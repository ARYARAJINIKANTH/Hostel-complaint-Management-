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Hostel Complaint Management System</w:t>
      </w:r>
    </w:p>
    <w:p>
      <w:pPr>
        <w:pStyle w:val="Heading1"/>
      </w:pPr>
      <w:r>
        <w:t>Abstract</w:t>
      </w:r>
    </w:p>
    <w:p>
      <w:r>
        <w:t>The Hostel Complaint Management System is designed to digitize hostel complaint registration, tracking and resolution.</w:t>
      </w:r>
    </w:p>
    <w:p>
      <w:pPr>
        <w:pStyle w:val="Heading1"/>
      </w:pPr>
      <w:r>
        <w:t>Problem Statement</w:t>
      </w:r>
    </w:p>
    <w:p>
      <w:r>
        <w:t>Manual complaint handling causes delays, poor tracking and lack of transparency.</w:t>
      </w:r>
    </w:p>
    <w:p>
      <w:pPr>
        <w:pStyle w:val="Heading1"/>
      </w:pPr>
      <w:r>
        <w:t>Objectives</w:t>
      </w:r>
    </w:p>
    <w:p>
      <w:r>
        <w:t>Online complaint registration, status tracking, admin management, reporting and transparency.</w:t>
      </w:r>
    </w:p>
    <w:p>
      <w:pPr>
        <w:pStyle w:val="Heading1"/>
      </w:pPr>
      <w:r>
        <w:t>Technology Stack</w:t>
      </w:r>
    </w:p>
    <w:p>
      <w:r>
        <w:t>Frontend: HTML, CSS, JavaScript. Backend: Python/Flask. Database: PostgreSQL.</w:t>
      </w:r>
    </w:p>
    <w:p>
      <w:pPr>
        <w:pStyle w:val="Heading1"/>
      </w:pPr>
      <w:r>
        <w:t>Day Wise Activities (Jun-01 to Jun-13)</w:t>
      </w:r>
    </w:p>
    <w:p>
      <w:r>
        <w:t>Jun-01: Project title finalization and scope definition</w:t>
      </w:r>
    </w:p>
    <w:p>
      <w:r>
        <w:t>Jun-02: Requirement gathering from students and wardens</w:t>
      </w:r>
    </w:p>
    <w:p>
      <w:r>
        <w:t>Jun-03: Objective definition and expected outcomes</w:t>
      </w:r>
    </w:p>
    <w:p>
      <w:r>
        <w:t>Jun-04: User and module identification</w:t>
      </w:r>
    </w:p>
    <w:p>
      <w:r>
        <w:t>Jun-05: Use case diagram preparation</w:t>
      </w:r>
    </w:p>
    <w:p>
      <w:r>
        <w:t>Jun-06: Database requirement analysis</w:t>
      </w:r>
    </w:p>
    <w:p>
      <w:r>
        <w:t>Jun-07: ER diagram design</w:t>
      </w:r>
    </w:p>
    <w:p>
      <w:r>
        <w:t>Jun-08: Database schema creation</w:t>
      </w:r>
    </w:p>
    <w:p>
      <w:r>
        <w:t>Jun-09: UI wireframe design</w:t>
      </w:r>
    </w:p>
    <w:p>
      <w:r>
        <w:t>Jun-10: Login and dashboard UI design</w:t>
      </w:r>
    </w:p>
    <w:p>
      <w:r>
        <w:t>Jun-11: Navigation and form design</w:t>
      </w:r>
    </w:p>
    <w:p>
      <w:r>
        <w:t>Jun-12: Design review and corrections</w:t>
      </w:r>
    </w:p>
    <w:p>
      <w:r>
        <w:t>Jun-13: Frontend environment setup</w:t>
      </w:r>
    </w:p>
    <w:p>
      <w:pPr>
        <w:pStyle w:val="Heading1"/>
      </w:pPr>
      <w:r>
        <w:t>UML Use Case Diagram</w:t>
      </w:r>
    </w:p>
    <w:p>
      <w:r>
        <w:br/>
        <w:t>Student -&gt; Login, Register Complaint, Track Complaint, View History</w:t>
        <w:br/>
        <w:t>Admin/Warden -&gt; Login, View Complaints, Update Status, Generate Reports</w:t>
        <w:br/>
      </w:r>
    </w:p>
    <w:p>
      <w:pPr>
        <w:pStyle w:val="Heading1"/>
      </w:pPr>
      <w:r>
        <w:t>ER Diagram</w:t>
      </w:r>
    </w:p>
    <w:p>
      <w:r>
        <w:br/>
        <w:t>STUDENT(student_id PK, name, department, room_no, email)</w:t>
        <w:br/>
        <w:t>COMPLAINT(complaint_id PK, student_id FK, category, description, status)</w:t>
        <w:br/>
        <w:t>ADMIN(admin_id PK, name, email, password)</w:t>
        <w:br/>
        <w:t>COMPLAINT_UPDATE(update_id PK, complaint_id FK, admin_id FK, remarks)</w:t>
        <w:br/>
        <w:br/>
        <w:t>Relationships:</w:t>
        <w:br/>
        <w:t>Student 1:M Complaint</w:t>
        <w:br/>
        <w:t>Complaint 1:M Complaint_Update</w:t>
        <w:br/>
        <w:t>Admin 1:M Complaint_Update</w:t>
        <w:br/>
      </w:r>
    </w:p>
    <w:p>
      <w:pPr>
        <w:pStyle w:val="Heading1"/>
      </w:pPr>
      <w:r>
        <w:t>Class Diagram</w:t>
      </w:r>
    </w:p>
    <w:p>
      <w:r>
        <w:t>Classes: Student, Complaint, Admin, ComplaintUpdate with CRUD operations.</w:t>
      </w:r>
    </w:p>
    <w:p>
      <w:pPr>
        <w:pStyle w:val="Heading1"/>
      </w:pPr>
      <w:r>
        <w:t>Activity Diagram</w:t>
      </w:r>
    </w:p>
    <w:p>
      <w:r>
        <w:t>Login -&gt; Submit Complaint -&gt; Admin Review -&gt; Update Status -&gt; Student Tracks Resolution</w:t>
      </w:r>
    </w:p>
    <w:p>
      <w:pPr>
        <w:pStyle w:val="Heading1"/>
      </w:pPr>
      <w:r>
        <w:t>Sequence Diagram</w:t>
      </w:r>
    </w:p>
    <w:p>
      <w:r>
        <w:t>Student -&gt; System -&gt; Database -&gt; Admin -&gt; Database -&gt; Student</w:t>
      </w:r>
    </w:p>
    <w:p>
      <w:pPr>
        <w:pStyle w:val="Heading1"/>
      </w:pPr>
      <w:r>
        <w:t>Database Tables</w:t>
      </w:r>
    </w:p>
    <w:p>
      <w:r>
        <w:t>Student, Complaint, Admin, Complaint_Update tables with PK/FK relationships.</w:t>
      </w:r>
    </w:p>
    <w:p>
      <w:pPr>
        <w:pStyle w:val="Heading1"/>
      </w:pPr>
      <w:r>
        <w:t>Conclusion</w:t>
      </w:r>
    </w:p>
    <w:p>
      <w:r>
        <w:t>The system improves complaint handling efficiency, transparency and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